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DB7C" w14:textId="77777777" w:rsidR="00CF585D" w:rsidRDefault="00000000">
      <w:pPr>
        <w:jc w:val="center"/>
      </w:pPr>
      <w:r>
        <w:rPr>
          <w:b/>
          <w:sz w:val="36"/>
        </w:rPr>
        <w:t>TÀI LIỆU ĐẶC TẢ YÊU CẦU PHẦN MỀM (SRS)</w:t>
      </w:r>
      <w:r>
        <w:rPr>
          <w:b/>
          <w:sz w:val="36"/>
        </w:rPr>
        <w:br/>
      </w:r>
    </w:p>
    <w:p w14:paraId="7B5FCEE7" w14:textId="77777777" w:rsidR="00CF585D" w:rsidRDefault="00000000">
      <w:pPr>
        <w:jc w:val="center"/>
      </w:pPr>
      <w:r>
        <w:t>Phần mềm quản lý kho và tính doanh thu/lợi nhuận (chạy Local)</w:t>
      </w:r>
    </w:p>
    <w:p w14:paraId="2591703A" w14:textId="77777777" w:rsidR="00CF585D" w:rsidRDefault="00CF585D"/>
    <w:p w14:paraId="578B21BB" w14:textId="77777777" w:rsidR="00CF585D" w:rsidRDefault="00000000">
      <w:pPr>
        <w:pStyle w:val="Heading1"/>
      </w:pPr>
      <w:r>
        <w:t>1. Giới thiệu</w:t>
      </w:r>
    </w:p>
    <w:p w14:paraId="0F99F9C6" w14:textId="77777777" w:rsidR="00CF585D" w:rsidRDefault="00000000">
      <w:pPr>
        <w:spacing w:after="120"/>
      </w:pPr>
      <w:r>
        <w:t>1.1 Mục đích: Tài liệu này mô tả chi tiết yêu cầu chức năng và phi chức năng của phần mềm quản lý kho và tính doanh thu/lợi nhuận dành cho cá nhân, chạy hoàn toàn trong môi trường local.</w:t>
      </w:r>
    </w:p>
    <w:p w14:paraId="210FD78E" w14:textId="77777777" w:rsidR="00CF585D" w:rsidRDefault="00000000">
      <w:pPr>
        <w:spacing w:after="120"/>
      </w:pPr>
      <w:r>
        <w:t>1.2 Phạm vi: Phần mềm hỗ trợ quản lý tồn kho, ghi nhận bán hàng, tự động trừ tồn khi bán và tính toán doanh thu, lợi nhuận theo nhiều mốc thời gian.</w:t>
      </w:r>
    </w:p>
    <w:p w14:paraId="77CD2605" w14:textId="77777777" w:rsidR="00CF585D" w:rsidRDefault="00000000">
      <w:pPr>
        <w:spacing w:after="120"/>
      </w:pPr>
      <w:r>
        <w:t>1.3 Định nghĩa: Local = chạy trên máy cá nhân, không cần internet.</w:t>
      </w:r>
    </w:p>
    <w:p w14:paraId="143879F1" w14:textId="77777777" w:rsidR="00CF585D" w:rsidRDefault="00000000">
      <w:pPr>
        <w:pStyle w:val="Heading1"/>
      </w:pPr>
      <w:r>
        <w:t>2. Mô tả tổng thể</w:t>
      </w:r>
    </w:p>
    <w:p w14:paraId="55AACA39" w14:textId="77777777" w:rsidR="00CF585D" w:rsidRDefault="00000000">
      <w:pPr>
        <w:spacing w:after="120"/>
      </w:pPr>
      <w:r>
        <w:t>2.1 Người dùng: Cá nhân quản lý kinh doanh nhỏ.</w:t>
      </w:r>
    </w:p>
    <w:p w14:paraId="141CC4FA" w14:textId="77777777" w:rsidR="00CF585D" w:rsidRDefault="00000000">
      <w:pPr>
        <w:spacing w:after="120"/>
      </w:pPr>
      <w:r>
        <w:t>2.2 Môi trường: Máy tính Windows, ứng dụng Web/App chạy local.</w:t>
      </w:r>
    </w:p>
    <w:p w14:paraId="2EBD5D40" w14:textId="77777777" w:rsidR="00CF585D" w:rsidRDefault="00000000">
      <w:pPr>
        <w:spacing w:after="120"/>
      </w:pPr>
      <w:r>
        <w:t>2.3 Nguyên tắc vận hành: Khi phát sinh bán hàng trong ngày, hệ thống phải tự động trừ tồn kho tương ứng.</w:t>
      </w:r>
    </w:p>
    <w:p w14:paraId="31AF1D18" w14:textId="77777777" w:rsidR="00CF585D" w:rsidRDefault="00000000">
      <w:pPr>
        <w:pStyle w:val="Heading1"/>
      </w:pPr>
      <w:r>
        <w:t>3. Yêu cầu chức năng (Functional Requirements)</w:t>
      </w:r>
    </w:p>
    <w:p w14:paraId="25FBE814" w14:textId="77777777" w:rsidR="00CF585D" w:rsidRDefault="00000000">
      <w:pPr>
        <w:pStyle w:val="Heading2"/>
      </w:pPr>
      <w:r>
        <w:t>3.1 Quản lý sản phẩm</w:t>
      </w:r>
    </w:p>
    <w:p w14:paraId="4C03103F" w14:textId="77777777" w:rsidR="00CF585D" w:rsidRDefault="00000000">
      <w:pPr>
        <w:spacing w:after="120"/>
      </w:pPr>
      <w:r>
        <w:t>FR-01: Thêm sản phẩm mới với các thông tin: mã hàng, tên hàng, đơn vị tính, giá nhập, giá bán, tồn kho ban đầu, mức cảnh báo.</w:t>
      </w:r>
    </w:p>
    <w:p w14:paraId="2C931795" w14:textId="77777777" w:rsidR="00CF585D" w:rsidRDefault="00000000">
      <w:pPr>
        <w:spacing w:after="120"/>
      </w:pPr>
      <w:r>
        <w:t>FR-02: Chỉnh sửa thông tin sản phẩm.</w:t>
      </w:r>
    </w:p>
    <w:p w14:paraId="21FC68AD" w14:textId="77777777" w:rsidR="00CF585D" w:rsidRDefault="00000000">
      <w:pPr>
        <w:spacing w:after="120"/>
      </w:pPr>
      <w:r>
        <w:t>FR-03: Xóa sản phẩm khi chưa phát sinh giao dịch.</w:t>
      </w:r>
    </w:p>
    <w:p w14:paraId="6B487B81" w14:textId="77777777" w:rsidR="00CF585D" w:rsidRDefault="00000000">
      <w:pPr>
        <w:spacing w:after="120"/>
      </w:pPr>
      <w:r>
        <w:t>FR-04: Tìm kiếm sản phẩm theo tên hoặc mã.</w:t>
      </w:r>
    </w:p>
    <w:p w14:paraId="56B6E8B7" w14:textId="77777777" w:rsidR="00CF585D" w:rsidRDefault="00000000">
      <w:pPr>
        <w:pStyle w:val="Heading2"/>
      </w:pPr>
      <w:r>
        <w:t>3.2 Quản lý nhập kho</w:t>
      </w:r>
    </w:p>
    <w:p w14:paraId="420AA134" w14:textId="77777777" w:rsidR="00CF585D" w:rsidRDefault="00000000">
      <w:pPr>
        <w:spacing w:after="120"/>
      </w:pPr>
      <w:r>
        <w:t>FR-05: Ghi nhận phiếu nhập kho (ngày nhập, sản phẩm, số lượng, giá nhập).</w:t>
      </w:r>
    </w:p>
    <w:p w14:paraId="2CD710DF" w14:textId="77777777" w:rsidR="00CF585D" w:rsidRDefault="00000000">
      <w:pPr>
        <w:spacing w:after="120"/>
      </w:pPr>
      <w:r>
        <w:t>FR-06: Khi nhập kho thành công, hệ thống tự động cộng tồn.</w:t>
      </w:r>
    </w:p>
    <w:p w14:paraId="51AF11B4" w14:textId="77777777" w:rsidR="00CF585D" w:rsidRDefault="00000000">
      <w:pPr>
        <w:spacing w:after="120"/>
      </w:pPr>
      <w:r>
        <w:t>FR-07: Lưu lịch sử nhập kho để tra cứu.</w:t>
      </w:r>
    </w:p>
    <w:p w14:paraId="4447064D" w14:textId="77777777" w:rsidR="00CF585D" w:rsidRDefault="00000000">
      <w:pPr>
        <w:pStyle w:val="Heading2"/>
      </w:pPr>
      <w:r>
        <w:t>3.3 Quản lý bán hàng (cốt lõi)</w:t>
      </w:r>
    </w:p>
    <w:p w14:paraId="73C97EA1" w14:textId="77777777" w:rsidR="00CF585D" w:rsidRDefault="00000000">
      <w:pPr>
        <w:spacing w:after="120"/>
      </w:pPr>
      <w:r>
        <w:t>FR-08: Ghi nhận bán hàng theo ngày.</w:t>
      </w:r>
    </w:p>
    <w:p w14:paraId="140BCB58" w14:textId="77777777" w:rsidR="00CF585D" w:rsidRDefault="00000000">
      <w:pPr>
        <w:spacing w:after="120"/>
      </w:pPr>
      <w:r>
        <w:lastRenderedPageBreak/>
        <w:t>FR-09: Cho phép bán nhiều sản phẩm trong một hóa đơn.</w:t>
      </w:r>
    </w:p>
    <w:p w14:paraId="2384B554" w14:textId="77777777" w:rsidR="00CF585D" w:rsidRDefault="00000000">
      <w:pPr>
        <w:spacing w:after="120"/>
      </w:pPr>
      <w:r>
        <w:t>FR-10 (BẮT BUỘC): Khi xác nhận bán, hệ thống phải tự động trừ tồn kho theo số lượng đã bán.</w:t>
      </w:r>
    </w:p>
    <w:p w14:paraId="352D207F" w14:textId="77777777" w:rsidR="00CF585D" w:rsidRDefault="00000000">
      <w:pPr>
        <w:spacing w:after="120"/>
      </w:pPr>
      <w:r>
        <w:t>FR-11: Không cho phép bán vượt tồn kho (hiển thị cảnh báo).</w:t>
      </w:r>
    </w:p>
    <w:p w14:paraId="1F447ED5" w14:textId="77777777" w:rsidR="00CF585D" w:rsidRDefault="00000000">
      <w:pPr>
        <w:spacing w:after="120"/>
      </w:pPr>
      <w:r>
        <w:t>FR-12: Tự động tính doanh thu từng giao dịch.</w:t>
      </w:r>
    </w:p>
    <w:p w14:paraId="21C26AED" w14:textId="77777777" w:rsidR="00CF585D" w:rsidRDefault="00000000">
      <w:pPr>
        <w:spacing w:after="120"/>
      </w:pPr>
      <w:r>
        <w:t>FR-13: Tự động tính lợi nhuận theo công thức: (giá bán − giá nhập) × số lượng.</w:t>
      </w:r>
    </w:p>
    <w:p w14:paraId="3A8CCCC1" w14:textId="77777777" w:rsidR="00CF585D" w:rsidRDefault="00000000">
      <w:pPr>
        <w:pStyle w:val="Heading2"/>
      </w:pPr>
      <w:r>
        <w:t>3.4 Cảnh báo tồn kho</w:t>
      </w:r>
    </w:p>
    <w:p w14:paraId="4697ECF7" w14:textId="77777777" w:rsidR="00CF585D" w:rsidRDefault="00000000">
      <w:pPr>
        <w:spacing w:after="120"/>
      </w:pPr>
      <w:r>
        <w:t>FR-14: Hệ thống tự động cảnh báo khi tồn &lt;= mức cảnh báo.</w:t>
      </w:r>
    </w:p>
    <w:p w14:paraId="4D6AAC4D" w14:textId="77777777" w:rsidR="00CF585D" w:rsidRDefault="00000000">
      <w:pPr>
        <w:spacing w:after="120"/>
      </w:pPr>
      <w:r>
        <w:t>FR-15: Hiển thị danh sách hàng sắp hết trên dashboard.</w:t>
      </w:r>
    </w:p>
    <w:p w14:paraId="1060E762" w14:textId="77777777" w:rsidR="00CF585D" w:rsidRDefault="00000000">
      <w:pPr>
        <w:spacing w:after="120"/>
      </w:pPr>
      <w:r>
        <w:t>FR-16: Cho phép cấu hình mức cảnh báo từng sản phẩm.</w:t>
      </w:r>
    </w:p>
    <w:p w14:paraId="7099532B" w14:textId="77777777" w:rsidR="00CF585D" w:rsidRDefault="00000000">
      <w:pPr>
        <w:pStyle w:val="Heading2"/>
      </w:pPr>
      <w:r>
        <w:t>3.5 Báo cáo doanh thu và lợi nhuận</w:t>
      </w:r>
    </w:p>
    <w:p w14:paraId="45189E25" w14:textId="77777777" w:rsidR="00CF585D" w:rsidRDefault="00000000">
      <w:pPr>
        <w:spacing w:after="120"/>
      </w:pPr>
      <w:r>
        <w:t>FR-17: Báo cáo theo ngày.</w:t>
      </w:r>
    </w:p>
    <w:p w14:paraId="5C77BF4A" w14:textId="77777777" w:rsidR="00CF585D" w:rsidRDefault="00000000">
      <w:pPr>
        <w:spacing w:after="120"/>
      </w:pPr>
      <w:r>
        <w:t>FR-18: Báo cáo theo tuần.</w:t>
      </w:r>
    </w:p>
    <w:p w14:paraId="78F26F84" w14:textId="77777777" w:rsidR="00CF585D" w:rsidRDefault="00000000">
      <w:pPr>
        <w:spacing w:after="120"/>
      </w:pPr>
      <w:r>
        <w:t>FR-19: Báo cáo theo tháng.</w:t>
      </w:r>
    </w:p>
    <w:p w14:paraId="07AD21E7" w14:textId="77777777" w:rsidR="00CF585D" w:rsidRDefault="00000000">
      <w:pPr>
        <w:spacing w:after="120"/>
      </w:pPr>
      <w:r>
        <w:t>FR-20: Báo cáo theo quý.</w:t>
      </w:r>
    </w:p>
    <w:p w14:paraId="17FA53A4" w14:textId="77777777" w:rsidR="00CF585D" w:rsidRDefault="00000000">
      <w:pPr>
        <w:spacing w:after="120"/>
      </w:pPr>
      <w:r>
        <w:t>FR-21: Báo cáo theo năm.</w:t>
      </w:r>
    </w:p>
    <w:p w14:paraId="7967814F" w14:textId="77777777" w:rsidR="00CF585D" w:rsidRDefault="00000000">
      <w:pPr>
        <w:spacing w:after="120"/>
      </w:pPr>
      <w:r>
        <w:t>FR-22: Hiển thị tổng doanh thu, tổng lợi nhuận và tổng số lượng bán.</w:t>
      </w:r>
    </w:p>
    <w:p w14:paraId="12D89F86" w14:textId="77777777" w:rsidR="00CF585D" w:rsidRDefault="00000000">
      <w:pPr>
        <w:spacing w:after="120"/>
      </w:pPr>
      <w:r>
        <w:t>FR-23: Cho phép lọc theo khoảng thời gian tùy chọn.</w:t>
      </w:r>
    </w:p>
    <w:p w14:paraId="1B6C99D8" w14:textId="77777777" w:rsidR="00CF585D" w:rsidRDefault="00000000">
      <w:pPr>
        <w:pStyle w:val="Heading2"/>
      </w:pPr>
      <w:r>
        <w:t>3.6 Dashboard tổng quan</w:t>
      </w:r>
    </w:p>
    <w:p w14:paraId="3056B5DB" w14:textId="77777777" w:rsidR="00CF585D" w:rsidRDefault="00000000">
      <w:pPr>
        <w:spacing w:after="120"/>
      </w:pPr>
      <w:r>
        <w:t>FR-24: Hiển thị tồn kho hiện tại.</w:t>
      </w:r>
    </w:p>
    <w:p w14:paraId="098B69DB" w14:textId="77777777" w:rsidR="00CF585D" w:rsidRDefault="00000000">
      <w:pPr>
        <w:spacing w:after="120"/>
      </w:pPr>
      <w:r>
        <w:t>FR-25: Hiển thị doanh thu hôm nay.</w:t>
      </w:r>
    </w:p>
    <w:p w14:paraId="44689B20" w14:textId="77777777" w:rsidR="00CF585D" w:rsidRDefault="00000000">
      <w:pPr>
        <w:spacing w:after="120"/>
      </w:pPr>
      <w:r>
        <w:t>FR-26: Hiển thị lợi nhuận hôm nay.</w:t>
      </w:r>
    </w:p>
    <w:p w14:paraId="7C13E6AD" w14:textId="77777777" w:rsidR="00CF585D" w:rsidRDefault="00000000">
      <w:pPr>
        <w:spacing w:after="120"/>
      </w:pPr>
      <w:r>
        <w:t>FR-27: Hiển thị danh sách sản phẩm sắp hết.</w:t>
      </w:r>
    </w:p>
    <w:p w14:paraId="228562B3" w14:textId="77777777" w:rsidR="00CF585D" w:rsidRDefault="00000000">
      <w:pPr>
        <w:pStyle w:val="Heading1"/>
      </w:pPr>
      <w:r>
        <w:t>4. Yêu cầu dữ liệu</w:t>
      </w:r>
    </w:p>
    <w:p w14:paraId="72283D93" w14:textId="77777777" w:rsidR="00CF585D" w:rsidRDefault="00000000">
      <w:pPr>
        <w:spacing w:after="120"/>
      </w:pPr>
      <w:r>
        <w:t>Sản phẩm: product_id, product_code, product_name, unit, cost_price, sell_price, stock_qty, alert_level, created_at.</w:t>
      </w:r>
    </w:p>
    <w:p w14:paraId="0CCF145C" w14:textId="77777777" w:rsidR="00CF585D" w:rsidRDefault="00000000">
      <w:pPr>
        <w:spacing w:after="120"/>
      </w:pPr>
      <w:r>
        <w:t>Nhập kho: import_id, import_date, product_id, quantity, cost_price.</w:t>
      </w:r>
    </w:p>
    <w:p w14:paraId="7F4CCCE2" w14:textId="77777777" w:rsidR="00CF585D" w:rsidRDefault="00000000">
      <w:pPr>
        <w:spacing w:after="120"/>
      </w:pPr>
      <w:r>
        <w:t>Bán hàng: sale_id, sale_date, total_amount, total_profit.</w:t>
      </w:r>
    </w:p>
    <w:p w14:paraId="405CF489" w14:textId="77777777" w:rsidR="00CF585D" w:rsidRDefault="00000000">
      <w:pPr>
        <w:spacing w:after="120"/>
      </w:pPr>
      <w:r>
        <w:t>Chi tiết bán: sale_detail_id, sale_id, product_id, quantity, sell_price, profit.</w:t>
      </w:r>
    </w:p>
    <w:p w14:paraId="491DFE1E" w14:textId="77777777" w:rsidR="00CF585D" w:rsidRDefault="00000000">
      <w:pPr>
        <w:pStyle w:val="Heading1"/>
      </w:pPr>
      <w:r>
        <w:lastRenderedPageBreak/>
        <w:t>5. Yêu cầu phi chức năng (Non-Functional Requirements)</w:t>
      </w:r>
    </w:p>
    <w:p w14:paraId="1EAA9047" w14:textId="77777777" w:rsidR="00CF585D" w:rsidRDefault="00000000">
      <w:pPr>
        <w:spacing w:after="120"/>
      </w:pPr>
      <w:r>
        <w:t>NFR-01: Ứng dụng chạy hoàn toàn offline (local).</w:t>
      </w:r>
    </w:p>
    <w:p w14:paraId="106DC34C" w14:textId="77777777" w:rsidR="00CF585D" w:rsidRDefault="00000000">
      <w:pPr>
        <w:spacing w:after="120"/>
      </w:pPr>
      <w:r>
        <w:t>NFR-02: Thời gian phản hồi thao tác &lt; 2 giây với dữ liệu &lt; 10.000 bản ghi.</w:t>
      </w:r>
    </w:p>
    <w:p w14:paraId="5DE9E35E" w14:textId="77777777" w:rsidR="00CF585D" w:rsidRDefault="00000000">
      <w:pPr>
        <w:spacing w:after="120"/>
      </w:pPr>
      <w:r>
        <w:t>NFR-03: Dữ liệu lưu bằng SQLite hoặc PostgreSQL local.</w:t>
      </w:r>
    </w:p>
    <w:p w14:paraId="70C48628" w14:textId="77777777" w:rsidR="00CF585D" w:rsidRDefault="00000000">
      <w:pPr>
        <w:spacing w:after="120"/>
      </w:pPr>
      <w:r>
        <w:t>NFR-04: Có chức năng sao lưu và phục hồi dữ liệu.</w:t>
      </w:r>
    </w:p>
    <w:p w14:paraId="3E5B93C8" w14:textId="77777777" w:rsidR="00CF585D" w:rsidRDefault="00000000">
      <w:pPr>
        <w:spacing w:after="120"/>
      </w:pPr>
      <w:r>
        <w:t>NFR-05: Giao diện đơn giản, dễ dùng cho cá nhân.</w:t>
      </w:r>
    </w:p>
    <w:p w14:paraId="5A41452F" w14:textId="77777777" w:rsidR="00CF585D" w:rsidRDefault="00000000">
      <w:pPr>
        <w:spacing w:after="120"/>
      </w:pPr>
      <w:r>
        <w:t>NFR-06: Hệ thống đảm bảo tính toàn vẹn dữ liệu khi trừ tồn kho.</w:t>
      </w:r>
    </w:p>
    <w:p w14:paraId="1507FAA3" w14:textId="77777777" w:rsidR="00CF585D" w:rsidRDefault="00000000">
      <w:pPr>
        <w:pStyle w:val="Heading1"/>
      </w:pPr>
      <w:r>
        <w:t>6. Luồng xử lý quan trọng</w:t>
      </w:r>
    </w:p>
    <w:p w14:paraId="6E26FB88" w14:textId="77777777" w:rsidR="00CF585D" w:rsidRDefault="00000000">
      <w:pPr>
        <w:spacing w:after="120"/>
      </w:pPr>
      <w:r>
        <w:t>Luồng bán hàng chuẩn: (1) Người dùng tạo hóa đơn → (2) Nhập số lượng bán → (3) Hệ thống kiểm tra tồn → (4) Nếu đủ thì trừ tồn → (5) Tính doanh thu và lợi nhuận → (6) Lưu giao dịch → (7) Cập nhật dashboard.</w:t>
      </w:r>
    </w:p>
    <w:p w14:paraId="688C72B6" w14:textId="77777777" w:rsidR="00CF585D" w:rsidRDefault="00000000">
      <w:pPr>
        <w:pStyle w:val="Heading1"/>
      </w:pPr>
      <w:r>
        <w:t>7. Tiêu chí nghiệm thu</w:t>
      </w:r>
    </w:p>
    <w:p w14:paraId="6F1995F1" w14:textId="77777777" w:rsidR="00CF585D" w:rsidRDefault="00000000">
      <w:pPr>
        <w:spacing w:after="120"/>
      </w:pPr>
      <w:r>
        <w:t>- Bán hàng phải làm giảm tồn kho chính xác.</w:t>
      </w:r>
    </w:p>
    <w:p w14:paraId="439A38FC" w14:textId="77777777" w:rsidR="00CF585D" w:rsidRDefault="00000000">
      <w:pPr>
        <w:spacing w:after="120"/>
      </w:pPr>
      <w:r>
        <w:t>- Báo cáo lợi nhuận phải khớp công thức.</w:t>
      </w:r>
    </w:p>
    <w:p w14:paraId="0E88EDE5" w14:textId="77777777" w:rsidR="00CF585D" w:rsidRDefault="00000000">
      <w:pPr>
        <w:spacing w:after="120"/>
      </w:pPr>
      <w:r>
        <w:t>- Cảnh báo tồn kho hoạt động đúng.</w:t>
      </w:r>
    </w:p>
    <w:p w14:paraId="361B3592" w14:textId="77777777" w:rsidR="00CF585D" w:rsidRDefault="00000000">
      <w:pPr>
        <w:spacing w:after="120"/>
      </w:pPr>
      <w:r>
        <w:t>- Phần mềm chạy được khi không có internet.</w:t>
      </w:r>
    </w:p>
    <w:sectPr w:rsidR="00CF58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429394">
    <w:abstractNumId w:val="8"/>
  </w:num>
  <w:num w:numId="2" w16cid:durableId="187985346">
    <w:abstractNumId w:val="6"/>
  </w:num>
  <w:num w:numId="3" w16cid:durableId="55394773">
    <w:abstractNumId w:val="5"/>
  </w:num>
  <w:num w:numId="4" w16cid:durableId="812719834">
    <w:abstractNumId w:val="4"/>
  </w:num>
  <w:num w:numId="5" w16cid:durableId="1683821444">
    <w:abstractNumId w:val="7"/>
  </w:num>
  <w:num w:numId="6" w16cid:durableId="1680693905">
    <w:abstractNumId w:val="3"/>
  </w:num>
  <w:num w:numId="7" w16cid:durableId="1559172608">
    <w:abstractNumId w:val="2"/>
  </w:num>
  <w:num w:numId="8" w16cid:durableId="546259922">
    <w:abstractNumId w:val="1"/>
  </w:num>
  <w:num w:numId="9" w16cid:durableId="1195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5EF4"/>
    <w:rsid w:val="00AA1D8D"/>
    <w:rsid w:val="00B47730"/>
    <w:rsid w:val="00CB0664"/>
    <w:rsid w:val="00CF585D"/>
    <w:rsid w:val="00E03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B3B304"/>
  <w14:defaultImageDpi w14:val="300"/>
  <w15:docId w15:val="{A1458834-64C9-4A6D-86CE-93E9831E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687</Words>
  <Characters>2785</Characters>
  <Application>Microsoft Office Word</Application>
  <DocSecurity>0</DocSecurity>
  <Lines>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Hải Long</cp:lastModifiedBy>
  <cp:revision>2</cp:revision>
  <dcterms:created xsi:type="dcterms:W3CDTF">2013-12-23T23:15:00Z</dcterms:created>
  <dcterms:modified xsi:type="dcterms:W3CDTF">2026-02-24T02:32:00Z</dcterms:modified>
  <cp:category/>
</cp:coreProperties>
</file>